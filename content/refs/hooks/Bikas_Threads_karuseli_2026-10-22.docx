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Bikas Home · Threads и карусели TikTok · черновик на проверку (22.10.2026)</w:t>
      </w:r>
    </w:p>
    <w:p>
      <w:r>
        <w:t>Слева — чужой пост, который уже залетел (дословно, с цифрами). Справа — наш пост, точно в том виде, в каком он выйдет. Просмотры чужих постов Threads не показывает никому, поэтому у оригиналов указаны лайки, ответы (комментарии) и репосты.</w:t>
      </w:r>
    </w:p>
    <w:p>
      <w:pPr>
        <w:pStyle w:val="Heading1"/>
      </w:pPr>
      <w:r>
        <w:t>1. Посты Threads (18 шт.: 12 на охват, 6 на продажу)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5669"/>
        <w:gridCol w:w="5669"/>
        <w:gridCol w:w="2494"/>
      </w:tblGrid>
      <w:tr>
        <w:tc>
          <w:tcPr>
            <w:tcW w:type="dxa" w:w="1247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№ / тип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ОРИГИНАЛ (что залетело) и цифры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НАШ ПОСТ (как опубликуем)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Мои заметки</w:t>
            </w:r>
          </w:p>
        </w:tc>
      </w:tr>
      <w:tr>
        <w:tc>
          <w:tcPr>
            <w:tcW w:type="dxa" w:w="1247"/>
            <w:shd w:val="clear" w:color="auto" w:fill="E2EFDA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ОХВАТ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Моя подруга говорит, что я неадекватная так-как глажу постельное белье и полотенце после стирки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а я считаю люди, которые не гладят постельное белье грязнули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Вы на какой стороне?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@smart.domik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❤ лайки: 833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💬 ответы: 1663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🔁 репосты: 3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Моя жена говорит, что я неадекватный, потому что глажу постельное бельё после стирки, а я считаю, что спать на мятом нельзя. Вы на какой стороне?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  <w:shd w:val="clear" w:color="auto" w:fill="E2EFDA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ОХВАТ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Моя жена ярая феминистка, но хочет уйти с работы и получать «зарплату жены». Кто-нибудь объясните мне. Я запутался.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@amir.factum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❤ лайки: 1395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💬 ответы: 789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🔁 репосты: 1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Моя жена терпеть не может гладить, но мятую одежду терпеть не может ещё больше. Кто-нибудь объясните мне, я запутался. У вас дома кто гладит?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  <w:shd w:val="clear" w:color="auto" w:fill="E2EFDA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ОХВАТ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Девочки, какой бытовой лайфхак изменил вашу жизнь настолько, что вы теперь советуете его всем?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Можно списком!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Кроме клининга — это и так победитель, но я пока соло-режимом 😅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@shavrova_org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❤ лайки: 1173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💬 ответы: 770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🔁 репосты: 51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Девочки, какая вещь для дома изменила вашу жизнь настолько, что вы теперь советуете её всем? Кроме робота-пылесоса, он и так победитель 😅 Что у вас, одним словом?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  <w:shd w:val="clear" w:color="auto" w:fill="E2EFDA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4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ОХВАТ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Выкладывала ветку о том, что сама сделала костюм сыну на новогодний утренник 🙂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И теперь я готова презентовать этот шедевр всему тредсу! Оцените старания, я неделю практически не спала 🥹🙏🏻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@marvi.life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❤ лайки: 78759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💬 ответы: 2098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🔁 репосты: 165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Погладил сам всё постельное бельё в доме. Оцените старания, я два часа стоял у доски 🥹 Сколько баллов из десяти?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  <w:shd w:val="clear" w:color="auto" w:fill="E2EFDA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5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ОХВАТ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Девочки!!! Есть у кого топовые картинки для подкатов к мужу? 🤣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Ну может с прикольными подписями и тд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Настроение такое, а материала нет 👀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@kirillova.ii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❤ лайки: 7150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💬 ответы: 380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🔁 репосты: 343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Девочки!!! Есть у кого идеи, что подарить жене без повода? 🤣 Ну может что-то для дома, настроение такое, а идей нет. Что бы хотели получить вы?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  <w:shd w:val="clear" w:color="auto" w:fill="E2EFDA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6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ОХВАТ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Людиии 😭 помогите, пожалуйста, чем отмыть эту плиту??? 🥺🥺🥺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@tomatomy___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❤ лайки: 991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💬 ответы: 216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🔁 репосты: нет данных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Людиии 😭 помогите, пожалуйста, как разгладить шторы после стирки??? Жена смотрит на них уже второй день. Чем вы их гладите?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  <w:shd w:val="clear" w:color="auto" w:fill="E2EFDA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7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ОХВАТ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Тут у меня жизненно важный вопрос🤭😁 На каком режиме и какими средствами отмываете вещи?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Просто если поставить на хлопок он будет 2,5 часа стирать, если постоянно так стирать вещи быстро износятся и воды много расходуется. Или дело в порошке? У меня ощущение, что вещи плохо отстирываются😭помогитееее!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@armanay.muratovna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❤ лайки: 4177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💬 ответы: 656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🔁 репосты: 203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Тут у меня жизненно важный вопрос 🤭 На каком режиме вы стираете хлопок, чтобы после машинки он не выходил жёваным?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  <w:shd w:val="clear" w:color="auto" w:fill="E2EFDA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8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ОХВАТ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Меня одну бесит, когда в фильмах про маньяков жертва наконец-то вырубает убийцу… И ЧТО ДЕЛАЕТ? УБЕГАЕТ! 🤦‍♀️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Да добей ты уже этот сюжет! 😂 Нет, надо обязательно дать ему очнуться, чтобы следующие 40 минут опять от него бегать.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Я бы такие фильмы заканчивала на 20й минуте 🍿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@vickusic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❤ лайки: 1194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💬 ответы: 60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🔁 репосты: 3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Меня одного бесит, когда гладишь рубашку пятнадцать минут, надеваешь, а на локтях уже новые складки 🤦 Меня одного?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  <w:shd w:val="clear" w:color="auto" w:fill="E2EFDA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9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ОХВАТ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Девочки, признавайтесь: какой крем вы на себя мажете, что у вас кожа выглядит так, будто вы спите по 10 часов, пьете 3 литра воды в день и никогда не слышали про стресс? Сдавайте свои самые дорогие, секретные и работающие баночки???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@24689990runbvff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❤ лайки: 149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💬 ответы: 113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🔁 репосты: 3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Девочки, признавайтесь: как вам удаётся, чтобы одежда выглядела только что поглаженной, хотя гладить вы терпеть не можете? Какой у вас секрет, одним словом?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  <w:shd w:val="clear" w:color="auto" w:fill="E2EFDA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10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ОХВАТ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Кофейные алкоголики ,признавайтесь.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Сколько с утра уже выпили кофе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@nurlan_n.s_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❤ лайки: 217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💬 ответы: 251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🔁 репосты: нет данных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Хозяева горы «поглажу потом», признавайтесь. Сколько вещей в ней лежит прямо сейчас?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  <w:shd w:val="clear" w:color="auto" w:fill="E2EFDA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11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ОХВАТ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Вопрос к тем, кто уже прошёл ремонт или строительство дома.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Если бы сегодня пришлось начинать всё заново, что вы сделали бы по-другому?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Только один самый важный совет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@thekarabum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❤ лайки: 66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💬 ответы: 418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🔁 репосты: 1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Вопрос к тем, кто недавно переехал. Если бы пришлось начинать всё заново, какую одну вещь для дома вы купили бы первой?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  <w:shd w:val="clear" w:color="auto" w:fill="E2EFDA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12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ОХВАТ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Интимный вопрос: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Что вы сделали такого, после чего в вашей жизни появились деньги? Вот именно начали обрастать богатством и богатеть, и до этого словно какой-то блок стоял или печать бедности 🙂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@uyussupov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❤ лайки: 7007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💬 ответы: 694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🔁 репосты: 249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Интимный вопрос: что вы купили для дома, после чего утром перестали бегать и начали пить кофе спокойно? Что это было у вас?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  <w:shd w:val="clear" w:color="auto" w:fill="FCE4D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13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ПРОДАЖА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Муж кастрюлю подарил 😍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Даже без повода 🤭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Что самое вкусное в ней готовить?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@natali_reimer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❤ лайки: 786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💬 ответы: 262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🔁 репосты: 19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Жене подарил ручной отпариватель, он греется за 9 секунд 😍 Даже без повода 🤭 Что бы вы им отпарили первым?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Наш ответ под постом: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Кто хочет такой же, напишите «ПАР», расскажем всё в личных сообщениях 🙌 Доставка Казпочтой по Казахстану бесплатно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  <w:shd w:val="clear" w:color="auto" w:fill="FCE4D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14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ПРОДАЖА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когда женюсь то 99% моего лексикона будет из: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моя жена, вот с женой, жена такое исполнила, капец жену люблю, жена у меня та еще приколистка, а вы видели как жена шикарно выглядит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@theolegk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❤ лайки: 2686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💬 ответы: 79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🔁 репосты: 64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Когда в доме появился ручной отпариватель, 99% моих фраз стали: «давай я», «дай я», «а это тоже можно?». У вас мужья тоже так загораются от новой техники?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Наш ответ под постом: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Если хотите такой же дома, напишите «ПАР», всё расскажем в личных сообщениях 🙌 Доставка Казпочтой по Казахстану бесплатная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  <w:shd w:val="clear" w:color="auto" w:fill="FCE4D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15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ПРОДАЖА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Идеальный дуэт: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Муж на стабильной работе.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Жена - темщица.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Не наоборот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@nurmukhamed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❤ лайки: 13924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💬 ответы: 92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🔁 репосты: 268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Идеальный дуэт: жена выбирает платье, муж его отпаривает. Не наоборот 😄 Согласны?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Наш ответ под постом: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Хотите такой же для своей пары? Напишите «ПАР», расскажем всё в личных сообщениях 🙌 Доставка Казпочтой по Казахстану бесплатно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  <w:shd w:val="clear" w:color="auto" w:fill="FCE4D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16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ПРОДАЖА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летающие машины появились раньше, чем моя жена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@zhanabay_ra1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❤ лайки: 1612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💬 ответы: 69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🔁 репосты: 19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Мой отпариватель нагрелся за 9 секунд раньше, чем жена нашла вторую серьгу 🤭 Девочки, у вас вторая серьга тоже вечно теряется?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Наш ответ под постом: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Если нужен такой же, напишите «ПАР», ответим в личных сообщениях 🙌 Доставка Казпочтой по Казахстану бесплатно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  <w:shd w:val="clear" w:color="auto" w:fill="FCE4D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17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ПРОДАЖА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Люди кто-то стал со свинюшки чистюлей? Что вам помогло? С декретом стало только хуже 🥲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Ну либо поддержите своим бордачелой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@vilochka96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❤ лайки: 498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💬 ответы: 413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🔁 репосты: нет данных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Люди, кто из «потом поглажу» стал «сразу поглажу»? Мне помог ручной отпариватель, он греется 9 секунд, отговорку придумать не успеваю 😅 А вам что помогло?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Наш ответ под постом: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Кто хочет такой же помощник, напишите «ПАР», расскажем всё в личных сообщениях 🙌 Доставка Казпочтой по Казахстану бесплатно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  <w:shd w:val="clear" w:color="auto" w:fill="FCE4D6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18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ПРОДАЖА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Покажите свои удачные покупки, которые вы сделали благодаря тредс💗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Я начну:💡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@gaukhar_begaliyeva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❤ лайки: 1625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💬 ответы: 87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🔁 репосты: 33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Покажите свои удачные покупки для дома 💗 Я начну: ручной отпариватель, греется 9 секунд и гладит как утюг, если прижать. А у вас какая?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Наш ответ под постом: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Если интересно, напишите «ПАР», расскажем, как он устроен, в личных сообщениях 🙌 Доставка Казпочтой по Казахстану бесплатна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2. Карусели TikTok (6 шт.: 3 на охват, 3 на продажу)</w:t>
      </w:r>
    </w:p>
    <w:p>
      <w:pPr>
        <w:pStyle w:val="Heading2"/>
      </w:pPr>
      <w:r>
        <w:t>Карусель 1 | ОХВАТ А | из поста №11 | «6 вещей для первого вечера в новой квартире» | 9 слайдов</w:t>
      </w:r>
    </w:p>
    <w:p>
      <w:r>
        <w:t>Подпись в TikTok: Сохрани, пригодится при переезде 📌 Что купили бы первым вы? #переезд #новоселье #товарыдлядома #лайфхакидлядома #казахстан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6463"/>
        <w:gridCol w:w="4876"/>
        <w:gridCol w:w="2494"/>
      </w:tblGrid>
      <w:tr>
        <w:tc>
          <w:tcPr>
            <w:tcW w:type="dxa" w:w="1247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Слайд</w:t>
            </w:r>
          </w:p>
        </w:tc>
        <w:tc>
          <w:tcPr>
            <w:tcW w:type="dxa" w:w="6463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Текст на слайде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Картинка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Мои заметки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Обложка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6 вещей, которые нужны в новой квартире в первый же вечер 📦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Шестую вспоминают слишком поздно 👉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коробки в пустой светлой комнате.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1/6 · Чайник и две кружки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Первый вечер среди коробок начинается с горячего чая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чайник и кружки на подоконнике рядом с коробками.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2/6 · Удлинитель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Розетка в новой квартире почему-то не там, где нужна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удлинитель на полу у стены.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3/6 · Набор отвёрток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Собрать, закрутить, повесить. Без них всё так и стоит в коробках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отвёртки и мебельные детали.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4/6 · Лампочки и ночник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Голый патрон без лампочки в первый вечер никому не нравится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лампочка в руке или ночник в тёмной комнате.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5/6 · Чистое бельё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Комплект белья и полотенце положите сверху в первую коробку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стопка белья на матрасе без кровати.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7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Шпаргалка: сумка первого вечера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Чайник и кружки · удлинитель · отвёртки · лампочки · бельё · и ещё одна вещь, самая забытая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лист-памятка на фоне коробок (текст набирается поверх).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8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6/6 · Туалетная бумага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Её вспоминают ровно тогда, когда идти в магазин уже поздно 😄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одинокий рулон на полу ванной.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9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Сохраняй и отправь той, кто скоро переезжает 📦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А что бы вы купили первым? Напишите в комментариях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то же, что на обложке (коробки), затемнённое под текст.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Карусель 2 | ОХВАТ Б | из поста №9 | «Одежда как после утюга, но без утюга: 5 секретов» | 8 слайдов</w:t>
      </w:r>
    </w:p>
    <w:p>
      <w:r>
        <w:t>Подпись в TikTok: Сохрани, чтобы гладить меньше 📌 Какой секрет у вас? #уходзаодеждой #лайфхакидлядома #одежда #порядоквдоме #казахстан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6463"/>
        <w:gridCol w:w="4876"/>
        <w:gridCol w:w="2494"/>
      </w:tblGrid>
      <w:tr>
        <w:tc>
          <w:tcPr>
            <w:tcW w:type="dxa" w:w="1247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Слайд</w:t>
            </w:r>
          </w:p>
        </w:tc>
        <w:tc>
          <w:tcPr>
            <w:tcW w:type="dxa" w:w="6463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Текст на слайде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Картинка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Мои заметки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Обложка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Как выглядеть так, будто всё поглажено, если гладить терпеть не можешь: 5 секретов 😏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Пятый самый хитрый 👉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наши кадры, ровная рубашка на вешалке (без отпаривателя в кадре).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1/5 · Пар из ванной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Повесь вещь на плечики в ванной, пока идёт горячий душ. Лёгкие складки расправляются сами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рубашка на плечиках в ванной, пар от душа.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2/5 · Вода и ладонь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Слегка сбрызни водой, разгладь ладонью от центра к краям и дай высохнуть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наши кадры или нейтральное, руки разглаживают ткань, рядом пульверизатор.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3/5 · Смотри на бирку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Трикотаж и ткани с добавкой эластана мнутся заметно меньше хлопка и льна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крупно бирка с составом ткани.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4/5 · Воротник и манжеты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Глаз цепляется за них первыми. Расправь их ладонью и поправь перед выходом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крупно воротник рубашки.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Шпаргалка: без утюга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Пар из ванной · вода и ладонь · трикотаж · воротник и манжеты · и самый хитрый пункт дальше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светлый фон под текст.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7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5/5 · Принт и меланж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На узоре и меланже складки почти не видны. Выбирай такое, если гладить лень 😄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вещь с мелким принтом или меланжевый свитер, мягкие естественные складки.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8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Сохраняй и отправь той, кто гладит только когда совсем надо 😄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Про наш отпариватель напишите «ПАР» в комментариях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наши кадры, вещь на вешалке, затемнение под текст.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Карусель 3 | ОХВАТ В | из поста №8 | «Погладил, а на локтях опять складки» | 8 слайдов</w:t>
      </w:r>
    </w:p>
    <w:p>
      <w:r>
        <w:t>Угол: причина и что делать (не ошибки стирки, как в T-102).</w:t>
      </w:r>
    </w:p>
    <w:p>
      <w:r>
        <w:t>Подпись в TikTok: Сохрани, пока снова не разозлился на рукава 📌 У вас так бывает? #уходзаодеждой #рубашка #глажка #лайфхакидлядома #казахстан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6463"/>
        <w:gridCol w:w="4876"/>
        <w:gridCol w:w="2494"/>
      </w:tblGrid>
      <w:tr>
        <w:tc>
          <w:tcPr>
            <w:tcW w:type="dxa" w:w="1247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Слайд</w:t>
            </w:r>
          </w:p>
        </w:tc>
        <w:tc>
          <w:tcPr>
            <w:tcW w:type="dxa" w:w="6463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Текст на слайде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Картинка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Мои заметки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Обложка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Погладил рубашку, а на локтях опять складки 🤦 Вот почему так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Главное в последнем слайде 👉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 или наши кадры, крупно согнутый локоть в рубашке со складками.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1/5 · Локоть гнётся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Сгиб работает целый день, и ткань сама ложится в те же складки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согнутая рука в рукаве, складки на локте.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2/5 · Узкий рукав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Если рукав тесный в локте, ткань натянута и мнётся там в первую очередь. Проверь размер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рука в узком рукаве, ткань натянута.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3/5 · Хлопок и лён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Чистый хлопок и лён мнутся быстрее всего. В тканях со смесью складок обычно меньше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лён рядом с гладким полотном.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4/5 · Лёгкий спрей-крахмал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Пшикни на рукава перед глажкой, и ткань дольше держит форму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баллончик или флакон спрея у рукава.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Шпаргалка: складки на локтях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Рукав по размеру · ткань со смесью · спрей-крахмал при глажке · и главное правило дальше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светлый фон под текст.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7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5/5 · Не надевай горячим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Только что поглаженная ткань тёплая и мягкая. Дай ей пару минут остыть на плечиках, и форма держится лучше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наши кадры, рубашка на плечиках, отпариватель в кадр не берём.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8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Сохраняй и отправь тому, кто гладит рукава по два раза 😄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Про наш отпариватель напишите «ПАР» в комментариях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наши кадры, рубашка на вешалке, затемнение под текст.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Карусель 4 | ПРОДАЖА А | из поста №18 | «5 удачных покупок для дома» | 8 слайдов</w:t>
      </w:r>
    </w:p>
    <w:p>
      <w:r>
        <w:t>Подпись в TikTok: Сохрани, чтобы не забыть 📌 А какая ваша удачная покупка для дома? #товарыдлядома #удачныепокупки #отпариватель #лайфхакидлядома #казахстан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6463"/>
        <w:gridCol w:w="4876"/>
        <w:gridCol w:w="2494"/>
      </w:tblGrid>
      <w:tr>
        <w:tc>
          <w:tcPr>
            <w:tcW w:type="dxa" w:w="1247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Слайд</w:t>
            </w:r>
          </w:p>
        </w:tc>
        <w:tc>
          <w:tcPr>
            <w:tcW w:type="dxa" w:w="6463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Текст на слайде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Картинка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Мои заметки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Обложка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5 удачных покупок для дома, о которых не жалеют 💗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Пятая меня удивила 👉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светлая уютная комната, на столе несколько бытовых мелочей.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1/5 · Ночник с датчиком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Ночью в коридоре свет включается сам, выключатель искать не нужно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тёмный коридор с мягким светом.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2/5 · Органайзер в ящик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Носки и мелочи больше не лежат одной кучей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открытый ящик с ячейками.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3/5 · Ролик для одежды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Собирает шерсть и пух с пальто за пару движений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ролик на тёмной ткани.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4/5 · Силиконовые крышки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Закрыть кастрюлю или миску можно без плёнки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кухня, крышка на миске.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Шпаргалка: что для чего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Ночник: коридор · органайзер: ящик · ролик: пальто · крышки: кухня · а мятое решает пятая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светлый фон под текст.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7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5/5 · Ручной отпариватель 2 в 1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Греется 9 секунд. Прижал, и гладит как утюг, веду, и отпаривает. Доска не нужна, а сам складывается в небольшую коробку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наши кадры (raw-05), отпариватель в руке над вещью на кровати, и рядом компактная коробка.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8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Сохраняй и отправь той, кто любит удачные покупки 💗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Хотите такой же отпариватель, напишите «ПАР» в комментариях. Доставка Казпочтой по Казахстану бесплатно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наши кадры, отпариватель крупно, затемнение под текст.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Карусель 5 | ПРОДАЖА Б | из поста №17 | «5 отговорок, из-за которых растёт гора «поглажу потом»» | 8 слайдов</w:t>
      </w:r>
    </w:p>
    <w:p>
      <w:r>
        <w:t>Подпись в TikTok: Сохрани, если и у тебя есть такая гора 📌 Какая отговорка ваша? #глажка #отпариватель #порядоквдоме #товарыдлядома #казахстан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6463"/>
        <w:gridCol w:w="4876"/>
        <w:gridCol w:w="2494"/>
      </w:tblGrid>
      <w:tr>
        <w:tc>
          <w:tcPr>
            <w:tcW w:type="dxa" w:w="1247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Слайд</w:t>
            </w:r>
          </w:p>
        </w:tc>
        <w:tc>
          <w:tcPr>
            <w:tcW w:type="dxa" w:w="6463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Текст на слайде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Картинка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Мои заметки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Обложка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5 отговорок, из-за которых гора «поглажу потом» всё растёт 😅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Пятая закончилась у меня за 9 секунд 👉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 или наши кадры, куча вещей на кресле или кровати.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1/5 · «Доска далеко»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Достать, разложить, найти розетку. Ради одной блузки не хочется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сложенная гладильная доска в углу.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2/5 · «Утюг ещё греется»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Пока ждёшь, находится тысяча других дел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утюг на подставке, человек с телефоном на заднем плане.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3/5 · «Это на потом»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Одна вещь превращается в стопку, а стопка в гору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стопка одежды на стуле.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4/5 · «Сейчас не до этого»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Надеваешь то, что гладить не надо, а любимое платье ждёт в горе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платье на дне стопки одежды.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Шпаргалка: отговорка и ответ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Доска далеко: гладить на кровати или на вешалке · утюг греется: 9 секунд · ради одной вещи: отпарил и пошёл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светлый фон под текст.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7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5/5 · «Пока придумываю отговорку, он уже горячий»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Ручной отпариватель греется 9 секунд. Прижал, и гладит как утюг, веду, и отпаривает. Доска не нужна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наши кадры (raw-05), отпариватель в руке над вещью на кровати, без доски в кадре.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8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Сохраняй и отправь той, у кого дома гора «поглажу потом» 😄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Хотите такой же отпариватель, напишите «ПАР» в комментариях. Доставка Казпочтой по Казахстану бесплатно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наши кадры, отпариватель на кровати, затемнение под текст.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pStyle w:val="Heading2"/>
      </w:pPr>
      <w:r>
        <w:t>Карусель 6 | ПРОДАЖА В | из поста №14 | «5 фраз, из которых теперь состоят 99% моих слов дома» | 8 слайдов</w:t>
      </w:r>
    </w:p>
    <w:p>
      <w:r>
        <w:t>Подпись в TikTok: Сохрани и покажи тому, кто любит новую технику 😄 А у вас кто гладит? #отпариватель #юмор #семья #товарыдлядома #казахстан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6463"/>
        <w:gridCol w:w="4876"/>
        <w:gridCol w:w="2494"/>
      </w:tblGrid>
      <w:tr>
        <w:tc>
          <w:tcPr>
            <w:tcW w:type="dxa" w:w="1247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Слайд</w:t>
            </w:r>
          </w:p>
        </w:tc>
        <w:tc>
          <w:tcPr>
            <w:tcW w:type="dxa" w:w="6463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Текст на слайде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Картинка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Мои заметки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Обложка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5 фраз, из которых теперь состоят 99% моих слов дома 😄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Пятая про чемодан 👉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наши кадры, отпариватель в руке на фоне комнаты.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1/5 · «Дай я»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Раньше эту фразу про глажку у нас не слышали вообще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наши кадры, рука тянется к отпаривателю.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2/5 · «Давай я»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Платье жены висит на вешалке. Сейчас отпарю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наши кадры, платье на вешалке.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4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3/5 · «А это тоже можно?»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Смотрю теперь на всё, что в доме висит и мнётся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наши кадры, вещь на вешалке или на кровати, в руке отпариватель.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5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4/5 · «Уже горячий»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Девять секунд, и можно начинать. Даже ждать не успеваю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наши кадры, отпариватель крупно, пар.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6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Шпаргалка: 2 в 1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Прижал: гладит как утюг · веду: отпаривает · греется 9 секунд · доска не нужна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нейтральное, светлый фон под текст (или наш кадр отпаривателя, затемнённый).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7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5/5 · «Берём с собой»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Складывается в небольшую коробку, поэтому в поездку теперь едет и он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наши кадры, раскрытый чемодан и маленькая коробка с отпаривателем сверху.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8</w:t>
            </w:r>
          </w:p>
        </w:tc>
        <w:tc>
          <w:tcPr>
            <w:tcW w:type="dxa" w:w="6463"/>
          </w:tcPr>
          <w:p>
            <w:pPr>
              <w:spacing w:after="40"/>
            </w:pPr>
            <w:r/>
            <w:r>
              <w:rPr>
                <w:b w:val="0"/>
                <w:sz w:val="22"/>
              </w:rPr>
              <w:t>Сохраняй и отправь той, чей муж тоже сразу бросится «помогать» 😄</w:t>
            </w:r>
          </w:p>
          <w:p>
            <w:pPr>
              <w:spacing w:after="40"/>
            </w:pPr>
            <w:r>
              <w:rPr>
                <w:b w:val="0"/>
                <w:sz w:val="22"/>
              </w:rPr>
              <w:t>Хотите такой же, напишите «ПАР» в комментариях. Доставка Казпочтой по Казахстану бесплатно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наши кадры, отпариватель в руке, затемнение под текст.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3. Раскладка на 3 дня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День</w:t>
            </w:r>
          </w:p>
        </w:tc>
        <w:tc>
          <w:tcPr>
            <w:tcW w:type="dxa" w:w="3535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Threads: охват</w:t>
            </w:r>
          </w:p>
        </w:tc>
        <w:tc>
          <w:tcPr>
            <w:tcW w:type="dxa" w:w="3535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Threads: продажа</w:t>
            </w:r>
          </w:p>
        </w:tc>
        <w:tc>
          <w:tcPr>
            <w:tcW w:type="dxa" w:w="3535"/>
            <w:shd w:val="clear" w:color="auto" w:fill="D9E2F3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Карусели (охват + продажа)</w:t>
            </w:r>
          </w:p>
        </w:tc>
      </w:tr>
      <w:tr>
        <w:tc>
          <w:tcPr>
            <w:tcW w:type="dxa" w:w="3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День</w:t>
            </w:r>
          </w:p>
        </w:tc>
        <w:tc>
          <w:tcPr>
            <w:tcW w:type="dxa" w:w="3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Threads охватные</w:t>
            </w:r>
          </w:p>
        </w:tc>
        <w:tc>
          <w:tcPr>
            <w:tcW w:type="dxa" w:w="3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Threads продающие</w:t>
            </w:r>
          </w:p>
        </w:tc>
        <w:tc>
          <w:tcPr>
            <w:tcW w:type="dxa" w:w="3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Карусели (1 охват + 1 продажа)</w:t>
            </w:r>
          </w:p>
        </w:tc>
      </w:tr>
      <w:tr>
        <w:tc>
          <w:tcPr>
            <w:tcW w:type="dxa" w:w="3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День 1</w:t>
            </w:r>
          </w:p>
        </w:tc>
        <w:tc>
          <w:tcPr>
            <w:tcW w:type="dxa" w:w="3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№8 (локти), №4 (бельё, баллы), №7 (режим стирки)</w:t>
            </w:r>
          </w:p>
        </w:tc>
        <w:tc>
          <w:tcPr>
            <w:tcW w:type="dxa" w:w="3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№14 (99%), №18 (удачные покупки)</w:t>
            </w:r>
          </w:p>
        </w:tc>
        <w:tc>
          <w:tcPr>
            <w:tcW w:type="dxa" w:w="3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Охват В (из №8) + Продажа В (из №14)</w:t>
            </w:r>
          </w:p>
        </w:tc>
      </w:tr>
      <w:tr>
        <w:tc>
          <w:tcPr>
            <w:tcW w:type="dxa" w:w="3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День 2</w:t>
            </w:r>
          </w:p>
        </w:tc>
        <w:tc>
          <w:tcPr>
            <w:tcW w:type="dxa" w:w="3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№11 (переезд), №9 (секреты), №6 (шторы)</w:t>
            </w:r>
          </w:p>
        </w:tc>
        <w:tc>
          <w:tcPr>
            <w:tcW w:type="dxa" w:w="3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№17 (потом поглажу), №13 (подарил жене)</w:t>
            </w:r>
          </w:p>
        </w:tc>
        <w:tc>
          <w:tcPr>
            <w:tcW w:type="dxa" w:w="3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Охват А (из №11) + Продажа Б (из №17)</w:t>
            </w:r>
          </w:p>
        </w:tc>
      </w:tr>
      <w:tr>
        <w:tc>
          <w:tcPr>
            <w:tcW w:type="dxa" w:w="3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День 3</w:t>
            </w:r>
          </w:p>
        </w:tc>
        <w:tc>
          <w:tcPr>
            <w:tcW w:type="dxa" w:w="3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№3 (вещь, изменившая жизнь), №12 (кофе по утрам), №10 (гора глажки)</w:t>
            </w:r>
          </w:p>
        </w:tc>
        <w:tc>
          <w:tcPr>
            <w:tcW w:type="dxa" w:w="3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№15 (дуэт), №16 (серьга), утро и вечер</w:t>
            </w:r>
          </w:p>
        </w:tc>
        <w:tc>
          <w:tcPr>
            <w:tcW w:type="dxa" w:w="3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Охват Б (из №9, пост вышел в день 2) + Продажа А (из №18, пост вышел в день 1)</w:t>
            </w:r>
          </w:p>
        </w:tc>
      </w:tr>
      <w:tr>
        <w:tc>
          <w:tcPr>
            <w:tcW w:type="dxa" w:w="3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Запас</w:t>
            </w:r>
          </w:p>
        </w:tc>
        <w:tc>
          <w:tcPr>
            <w:tcW w:type="dxa" w:w="3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№1, №5, №2</w:t>
            </w:r>
          </w:p>
        </w:tc>
        <w:tc>
          <w:tcPr>
            <w:tcW w:type="dxa" w:w="3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535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</w:r>
          </w:p>
        </w:tc>
      </w:tr>
    </w:tbl>
    <w:p>
      <w:r>
        <w:t>Номера постов — из таблицы 1. Продающие «про жену» в 3-й день ставим утром и вечером.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